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保留章节</w:t>
      </w:r>
    </w:p>
    <w:p>
      <w:pPr>
        <w:pStyle w:val="TenderBody"/>
      </w:pPr>
      <w:r>
        <w:t>人工保留内容，不允许改单章以外文件。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